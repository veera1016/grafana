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Production Monitoring Server Setup Guide</w:t>
      </w:r>
    </w:p>
    <w:p>
      <w:pPr>
        <w:jc w:val="center"/>
      </w:pPr>
      <w:r>
        <w:rPr>
          <w:i/>
        </w:rPr>
        <w:t>Ubuntu EC2 + Docker + Nginx + Prometheus + Grafana + Alertmanager + Loki + Alloy</w:t>
      </w:r>
    </w:p>
    <w:p>
      <w:pPr>
        <w:pStyle w:val="Heading1"/>
      </w:pPr>
      <w:r>
        <w:t>1. Purpose</w:t>
      </w:r>
    </w:p>
    <w:p>
      <w:r>
        <w:t>This document explains what needs to be installed and configured on the monitoring EC2 server and what components are required on application servers. The goal is to build a production-oriented central monitoring stack without installing Prometheus, Grafana, Loki, or Alertmanager directly on the host OS.</w:t>
      </w:r>
    </w:p>
    <w:p>
      <w:pPr>
        <w:pStyle w:val="Heading1"/>
      </w:pPr>
      <w:r>
        <w:t>2. Recommended Architecture</w:t>
      </w:r>
    </w:p>
    <w:p>
      <w:r>
        <w:t>The monitoring EC2 server runs the monitoring stack in Docker containers. Nginx provides the external HTTPS entry point. Application servers run lightweight exporters/agents where required.</w:t>
      </w:r>
    </w:p>
    <w:p>
      <w:r>
        <w:t>Internet → Nginx (HTTPS/443) → Grafana</w:t>
        <w:br/>
        <w:t>Application Servers → Node Exporter → Prometheus</w:t>
        <w:br/>
        <w:t>Application/Docker Logs → Alloy → Loki → Grafana</w:t>
        <w:br/>
        <w:t>Prometheus → Alertmanager → Slack</w:t>
      </w:r>
    </w:p>
    <w:p>
      <w:pPr>
        <w:pStyle w:val="Heading1"/>
      </w:pPr>
      <w:r>
        <w:t>3. Monitoring Server: What to Install</w:t>
      </w:r>
    </w:p>
    <w:p>
      <w:pPr>
        <w:pStyle w:val="ListBullet"/>
      </w:pPr>
      <w:r>
        <w:t>Ubuntu Linux EC2 instance</w:t>
      </w:r>
    </w:p>
    <w:p>
      <w:pPr>
        <w:pStyle w:val="ListBullet"/>
      </w:pPr>
      <w:r>
        <w:t>Docker Engine</w:t>
      </w:r>
    </w:p>
    <w:p>
      <w:pPr>
        <w:pStyle w:val="ListBullet"/>
      </w:pPr>
      <w:r>
        <w:t>Docker Compose plugin</w:t>
      </w:r>
    </w:p>
    <w:p>
      <w:pPr>
        <w:pStyle w:val="ListBullet"/>
      </w:pPr>
      <w:r>
        <w:t>Nginx</w:t>
      </w:r>
    </w:p>
    <w:p>
      <w:pPr>
        <w:pStyle w:val="ListBullet"/>
      </w:pPr>
      <w:r>
        <w:t>Git (optional but recommended if configuration is stored in Git)</w:t>
      </w:r>
    </w:p>
    <w:p>
      <w:r>
        <w:t>Do not install these directly with apt if they will be run by Docker:</w:t>
      </w:r>
    </w:p>
    <w:p>
      <w:pPr>
        <w:pStyle w:val="ListBullet2"/>
      </w:pPr>
      <w:r>
        <w:t>Prometheus</w:t>
      </w:r>
    </w:p>
    <w:p>
      <w:pPr>
        <w:pStyle w:val="ListBullet2"/>
      </w:pPr>
      <w:r>
        <w:t>Grafana</w:t>
      </w:r>
    </w:p>
    <w:p>
      <w:pPr>
        <w:pStyle w:val="ListBullet2"/>
      </w:pPr>
      <w:r>
        <w:t>Alertmanager</w:t>
      </w:r>
    </w:p>
    <w:p>
      <w:pPr>
        <w:pStyle w:val="ListBullet2"/>
      </w:pPr>
      <w:r>
        <w:t>Loki</w:t>
      </w:r>
    </w:p>
    <w:p>
      <w:pPr>
        <w:pStyle w:val="ListBullet2"/>
      </w:pPr>
      <w:r>
        <w:t>Alloy</w:t>
      </w:r>
    </w:p>
    <w:p>
      <w:pPr>
        <w:pStyle w:val="Heading1"/>
      </w:pPr>
      <w:r>
        <w:t>4. Install Host Prerequisites</w:t>
      </w:r>
    </w:p>
    <w:p>
      <w:pPr>
        <w:pStyle w:val="NoSpacing"/>
      </w:pPr>
      <w:r>
        <w:t>sudo apt update</w:t>
        <w:br/>
        <w:t>sudo apt install -y docker.io docker-compose-plugin nginx git</w:t>
        <w:br/>
        <w:br/>
        <w:t>sudo systemctl enable --now docker</w:t>
        <w:br/>
        <w:br/>
        <w:t>docker --version</w:t>
        <w:br/>
        <w:t>docker compose version</w:t>
        <w:br/>
        <w:t>nginx -v</w:t>
      </w:r>
    </w:p>
    <w:p>
      <w:pPr>
        <w:pStyle w:val="Heading1"/>
      </w:pPr>
      <w:r>
        <w:t>5. Create Monitoring Directory</w:t>
      </w:r>
    </w:p>
    <w:p>
      <w:pPr>
        <w:pStyle w:val="NoSpacing"/>
      </w:pPr>
      <w:r>
        <w:t>sudo mkdir -p /opt/monitoring</w:t>
        <w:br/>
        <w:t>sudo chown -R $USER:$USER /opt/monitoring</w:t>
        <w:br/>
        <w:t>cd /opt/monitoring</w:t>
      </w:r>
    </w:p>
    <w:p>
      <w:pPr>
        <w:pStyle w:val="Heading1"/>
      </w:pPr>
      <w:r>
        <w:t>6. Production Directory Structure</w:t>
      </w:r>
    </w:p>
    <w:p>
      <w:pPr>
        <w:pStyle w:val="NoSpacing"/>
      </w:pPr>
      <w:r>
        <w:t>/opt/monitoring/</w:t>
        <w:br/>
        <w:t>├── docker-compose.yml</w:t>
        <w:br/>
        <w:t>├── .env</w:t>
        <w:br/>
        <w:t>├── .env.example</w:t>
        <w:br/>
        <w:t>├── .gitignore</w:t>
        <w:br/>
        <w:t>├── README.md</w:t>
        <w:br/>
        <w:t>├── CHANGELOG.md</w:t>
        <w:br/>
        <w:t>├── nginx/</w:t>
        <w:br/>
        <w:t>│   ├── nginx.conf</w:t>
        <w:br/>
        <w:t>│   ├── conf.d/</w:t>
        <w:br/>
        <w:t>│   │   └── grafana.conf</w:t>
        <w:br/>
        <w:t>│   └── ssl/</w:t>
        <w:br/>
        <w:t>├── prometheus/</w:t>
        <w:br/>
        <w:t>│   ├── prometheus.yml</w:t>
        <w:br/>
        <w:t>│   ├── rules/</w:t>
        <w:br/>
        <w:t>│   │   ├── infrastructure-alerts.yml</w:t>
        <w:br/>
        <w:t>│   │   └── service-alerts.yml</w:t>
        <w:br/>
        <w:t>│   └── targets/</w:t>
        <w:br/>
        <w:t>│       ├── monitoring.yml</w:t>
        <w:br/>
        <w:t>│       └── applications.yml</w:t>
        <w:br/>
        <w:t>├── alertmanager/</w:t>
        <w:br/>
        <w:t>│   └── alertmanager.yml</w:t>
        <w:br/>
        <w:t>├── loki/</w:t>
        <w:br/>
        <w:t>│   └── loki-config.yml</w:t>
        <w:br/>
        <w:t>├── alloy/</w:t>
        <w:br/>
        <w:t>│   └── config.alloy</w:t>
        <w:br/>
        <w:t>├── grafana/</w:t>
        <w:br/>
        <w:t>│   └── provisioning/</w:t>
        <w:br/>
        <w:t>│       ├── datasources/</w:t>
        <w:br/>
        <w:t>│       │   └── datasources.yml</w:t>
        <w:br/>
        <w:t>│       └── dashboards/</w:t>
        <w:br/>
        <w:t>│           ├── dashboards.yml</w:t>
        <w:br/>
        <w:t>│           └── json/</w:t>
        <w:br/>
        <w:t>├── scripts/</w:t>
        <w:br/>
        <w:t>│   ├── init-secrets.sh</w:t>
        <w:br/>
        <w:t>│   ├── deploy.sh</w:t>
        <w:br/>
        <w:t>│   ├── validate.sh</w:t>
        <w:br/>
        <w:t>│   ├── backup-check.sh</w:t>
        <w:br/>
        <w:t>│   └── health-check.sh</w:t>
        <w:br/>
        <w:t>├── secrets/</w:t>
        <w:br/>
        <w:t>└── backups/</w:t>
      </w:r>
    </w:p>
    <w:p>
      <w:pPr>
        <w:pStyle w:val="Heading1"/>
      </w:pPr>
      <w:r>
        <w:t>7. What Each Component Does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Purpose</w:t>
            </w:r>
          </w:p>
        </w:tc>
        <w:tc>
          <w:tcPr>
            <w:tcW w:type="dxa" w:w="2880"/>
          </w:tcPr>
          <w:p>
            <w:r>
              <w:t>Runs Where</w:t>
            </w:r>
          </w:p>
        </w:tc>
      </w:tr>
      <w:tr>
        <w:tc>
          <w:tcPr>
            <w:tcW w:type="dxa" w:w="2880"/>
          </w:tcPr>
          <w:p>
            <w:r>
              <w:t>Nginx</w:t>
            </w:r>
          </w:p>
        </w:tc>
        <w:tc>
          <w:tcPr>
            <w:tcW w:type="dxa" w:w="2880"/>
          </w:tcPr>
          <w:p>
            <w:r>
              <w:t>HTTPS, reverse proxy, security headers</w:t>
            </w:r>
          </w:p>
        </w:tc>
        <w:tc>
          <w:tcPr>
            <w:tcW w:type="dxa" w:w="2880"/>
          </w:tcPr>
          <w:p>
            <w:r>
              <w:t>Monitoring server</w:t>
            </w:r>
          </w:p>
        </w:tc>
      </w:tr>
      <w:tr>
        <w:tc>
          <w:tcPr>
            <w:tcW w:type="dxa" w:w="2880"/>
          </w:tcPr>
          <w:p>
            <w:r>
              <w:t>Prometheus</w:t>
            </w:r>
          </w:p>
        </w:tc>
        <w:tc>
          <w:tcPr>
            <w:tcW w:type="dxa" w:w="2880"/>
          </w:tcPr>
          <w:p>
            <w:r>
              <w:t>Collects metrics and evaluates alert rules</w:t>
            </w:r>
          </w:p>
        </w:tc>
        <w:tc>
          <w:tcPr>
            <w:tcW w:type="dxa" w:w="2880"/>
          </w:tcPr>
          <w:p>
            <w:r>
              <w:t>Docker on monitoring server</w:t>
            </w:r>
          </w:p>
        </w:tc>
      </w:tr>
      <w:tr>
        <w:tc>
          <w:tcPr>
            <w:tcW w:type="dxa" w:w="2880"/>
          </w:tcPr>
          <w:p>
            <w:r>
              <w:t>Grafana</w:t>
            </w:r>
          </w:p>
        </w:tc>
        <w:tc>
          <w:tcPr>
            <w:tcW w:type="dxa" w:w="2880"/>
          </w:tcPr>
          <w:p>
            <w:r>
              <w:t>Dashboards and visualization</w:t>
            </w:r>
          </w:p>
        </w:tc>
        <w:tc>
          <w:tcPr>
            <w:tcW w:type="dxa" w:w="2880"/>
          </w:tcPr>
          <w:p>
            <w:r>
              <w:t>Docker on monitoring server</w:t>
            </w:r>
          </w:p>
        </w:tc>
      </w:tr>
      <w:tr>
        <w:tc>
          <w:tcPr>
            <w:tcW w:type="dxa" w:w="2880"/>
          </w:tcPr>
          <w:p>
            <w:r>
              <w:t>Alertmanager</w:t>
            </w:r>
          </w:p>
        </w:tc>
        <w:tc>
          <w:tcPr>
            <w:tcW w:type="dxa" w:w="2880"/>
          </w:tcPr>
          <w:p>
            <w:r>
              <w:t>Routes and sends alerts</w:t>
            </w:r>
          </w:p>
        </w:tc>
        <w:tc>
          <w:tcPr>
            <w:tcW w:type="dxa" w:w="2880"/>
          </w:tcPr>
          <w:p>
            <w:r>
              <w:t>Docker on monitoring server</w:t>
            </w:r>
          </w:p>
        </w:tc>
      </w:tr>
      <w:tr>
        <w:tc>
          <w:tcPr>
            <w:tcW w:type="dxa" w:w="2880"/>
          </w:tcPr>
          <w:p>
            <w:r>
              <w:t>Loki</w:t>
            </w:r>
          </w:p>
        </w:tc>
        <w:tc>
          <w:tcPr>
            <w:tcW w:type="dxa" w:w="2880"/>
          </w:tcPr>
          <w:p>
            <w:r>
              <w:t>Stores/searches logs</w:t>
            </w:r>
          </w:p>
        </w:tc>
        <w:tc>
          <w:tcPr>
            <w:tcW w:type="dxa" w:w="2880"/>
          </w:tcPr>
          <w:p>
            <w:r>
              <w:t>Docker on monitoring server</w:t>
            </w:r>
          </w:p>
        </w:tc>
      </w:tr>
      <w:tr>
        <w:tc>
          <w:tcPr>
            <w:tcW w:type="dxa" w:w="2880"/>
          </w:tcPr>
          <w:p>
            <w:r>
              <w:t>Alloy</w:t>
            </w:r>
          </w:p>
        </w:tc>
        <w:tc>
          <w:tcPr>
            <w:tcW w:type="dxa" w:w="2880"/>
          </w:tcPr>
          <w:p>
            <w:r>
              <w:t>Collects and forwards logs/telemetry</w:t>
            </w:r>
          </w:p>
        </w:tc>
        <w:tc>
          <w:tcPr>
            <w:tcW w:type="dxa" w:w="2880"/>
          </w:tcPr>
          <w:p>
            <w:r>
              <w:t>Monitoring server and/or application servers</w:t>
            </w:r>
          </w:p>
        </w:tc>
      </w:tr>
      <w:tr>
        <w:tc>
          <w:tcPr>
            <w:tcW w:type="dxa" w:w="2880"/>
          </w:tcPr>
          <w:p>
            <w:r>
              <w:t>Node Exporter</w:t>
            </w:r>
          </w:p>
        </w:tc>
        <w:tc>
          <w:tcPr>
            <w:tcW w:type="dxa" w:w="2880"/>
          </w:tcPr>
          <w:p>
            <w:r>
              <w:t>Exposes Linux CPU, memory, disk, network metrics</w:t>
            </w:r>
          </w:p>
        </w:tc>
        <w:tc>
          <w:tcPr>
            <w:tcW w:type="dxa" w:w="2880"/>
          </w:tcPr>
          <w:p>
            <w:r>
              <w:t>Application/target Linux servers</w:t>
            </w:r>
          </w:p>
        </w:tc>
      </w:tr>
    </w:tbl>
    <w:p>
      <w:pPr>
        <w:pStyle w:val="Heading1"/>
      </w:pPr>
      <w:r>
        <w:t>8. Application Servers</w:t>
      </w:r>
    </w:p>
    <w:p>
      <w:r>
        <w:t>Do not deploy the entire monitoring stack on every application server. Install only the agents/exporters needed for the metrics and logs that Prometheus/Loki must collect.</w:t>
      </w:r>
    </w:p>
    <w:p>
      <w:pPr>
        <w:pStyle w:val="ListBullet"/>
      </w:pPr>
      <w:r>
        <w:t>Typical setup:</w:t>
      </w:r>
    </w:p>
    <w:p>
      <w:pPr>
        <w:pStyle w:val="ListBullet2"/>
      </w:pPr>
      <w:r>
        <w:t>Node Exporter → Linux system metrics</w:t>
      </w:r>
    </w:p>
    <w:p>
      <w:pPr>
        <w:pStyle w:val="ListBullet2"/>
      </w:pPr>
      <w:r>
        <w:t>Alloy → application/Docker log collection when centralized logs are required</w:t>
      </w:r>
    </w:p>
    <w:p>
      <w:pPr>
        <w:pStyle w:val="Heading1"/>
      </w:pPr>
      <w:r>
        <w:t>9. Network and Security Group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Protocol</w:t>
            </w:r>
          </w:p>
        </w:tc>
        <w:tc>
          <w:tcPr>
            <w:tcW w:type="dxa" w:w="2160"/>
          </w:tcPr>
          <w:p>
            <w:r>
              <w:t>Purpose</w:t>
            </w:r>
          </w:p>
        </w:tc>
        <w:tc>
          <w:tcPr>
            <w:tcW w:type="dxa" w:w="2160"/>
          </w:tcPr>
          <w:p>
            <w:r>
              <w:t>Recommended Access</w:t>
            </w:r>
          </w:p>
        </w:tc>
      </w:tr>
      <w:tr>
        <w:tc>
          <w:tcPr>
            <w:tcW w:type="dxa" w:w="2160"/>
          </w:tcPr>
          <w:p>
            <w:r>
              <w:t>22</w:t>
            </w:r>
          </w:p>
        </w:tc>
        <w:tc>
          <w:tcPr>
            <w:tcW w:type="dxa" w:w="2160"/>
          </w:tcPr>
          <w:p>
            <w:r>
              <w:t>TCP</w:t>
            </w:r>
          </w:p>
        </w:tc>
        <w:tc>
          <w:tcPr>
            <w:tcW w:type="dxa" w:w="2160"/>
          </w:tcPr>
          <w:p>
            <w:r>
              <w:t>SSH administration</w:t>
            </w:r>
          </w:p>
        </w:tc>
        <w:tc>
          <w:tcPr>
            <w:tcW w:type="dxa" w:w="2160"/>
          </w:tcPr>
          <w:p>
            <w:r>
              <w:t>Admin IP/VPN only</w:t>
            </w:r>
          </w:p>
        </w:tc>
      </w:tr>
      <w:tr>
        <w:tc>
          <w:tcPr>
            <w:tcW w:type="dxa" w:w="2160"/>
          </w:tcPr>
          <w:p>
            <w:r>
              <w:t>80</w:t>
            </w:r>
          </w:p>
        </w:tc>
        <w:tc>
          <w:tcPr>
            <w:tcW w:type="dxa" w:w="2160"/>
          </w:tcPr>
          <w:p>
            <w:r>
              <w:t>TCP</w:t>
            </w:r>
          </w:p>
        </w:tc>
        <w:tc>
          <w:tcPr>
            <w:tcW w:type="dxa" w:w="2160"/>
          </w:tcPr>
          <w:p>
            <w:r>
              <w:t>HTTP to HTTPS redirect</w:t>
            </w:r>
          </w:p>
        </w:tc>
        <w:tc>
          <w:tcPr>
            <w:tcW w:type="dxa" w:w="2160"/>
          </w:tcPr>
          <w:p>
            <w:r>
              <w:t>Internet if required</w:t>
            </w:r>
          </w:p>
        </w:tc>
      </w:tr>
      <w:tr>
        <w:tc>
          <w:tcPr>
            <w:tcW w:type="dxa" w:w="2160"/>
          </w:tcPr>
          <w:p>
            <w:r>
              <w:t>443</w:t>
            </w:r>
          </w:p>
        </w:tc>
        <w:tc>
          <w:tcPr>
            <w:tcW w:type="dxa" w:w="2160"/>
          </w:tcPr>
          <w:p>
            <w:r>
              <w:t>TCP</w:t>
            </w:r>
          </w:p>
        </w:tc>
        <w:tc>
          <w:tcPr>
            <w:tcW w:type="dxa" w:w="2160"/>
          </w:tcPr>
          <w:p>
            <w:r>
              <w:t>Grafana HTTPS through Nginx</w:t>
            </w:r>
          </w:p>
        </w:tc>
        <w:tc>
          <w:tcPr>
            <w:tcW w:type="dxa" w:w="2160"/>
          </w:tcPr>
          <w:p>
            <w:r>
              <w:t>Internet or corporate/VPN range</w:t>
            </w:r>
          </w:p>
        </w:tc>
      </w:tr>
      <w:tr>
        <w:tc>
          <w:tcPr>
            <w:tcW w:type="dxa" w:w="2160"/>
          </w:tcPr>
          <w:p>
            <w:r>
              <w:t>3000</w:t>
            </w:r>
          </w:p>
        </w:tc>
        <w:tc>
          <w:tcPr>
            <w:tcW w:type="dxa" w:w="2160"/>
          </w:tcPr>
          <w:p>
            <w:r>
              <w:t>TCP</w:t>
            </w:r>
          </w:p>
        </w:tc>
        <w:tc>
          <w:tcPr>
            <w:tcW w:type="dxa" w:w="2160"/>
          </w:tcPr>
          <w:p>
            <w:r>
              <w:t>Grafana direct port</w:t>
            </w:r>
          </w:p>
        </w:tc>
        <w:tc>
          <w:tcPr>
            <w:tcW w:type="dxa" w:w="2160"/>
          </w:tcPr>
          <w:p>
            <w:r>
              <w:t>Do not expose publicly</w:t>
            </w:r>
          </w:p>
        </w:tc>
      </w:tr>
      <w:tr>
        <w:tc>
          <w:tcPr>
            <w:tcW w:type="dxa" w:w="2160"/>
          </w:tcPr>
          <w:p>
            <w:r>
              <w:t>9090</w:t>
            </w:r>
          </w:p>
        </w:tc>
        <w:tc>
          <w:tcPr>
            <w:tcW w:type="dxa" w:w="2160"/>
          </w:tcPr>
          <w:p>
            <w:r>
              <w:t>TCP</w:t>
            </w:r>
          </w:p>
        </w:tc>
        <w:tc>
          <w:tcPr>
            <w:tcW w:type="dxa" w:w="2160"/>
          </w:tcPr>
          <w:p>
            <w:r>
              <w:t>Prometheus</w:t>
            </w:r>
          </w:p>
        </w:tc>
        <w:tc>
          <w:tcPr>
            <w:tcW w:type="dxa" w:w="2160"/>
          </w:tcPr>
          <w:p>
            <w:r>
              <w:t>Internal only</w:t>
            </w:r>
          </w:p>
        </w:tc>
      </w:tr>
      <w:tr>
        <w:tc>
          <w:tcPr>
            <w:tcW w:type="dxa" w:w="2160"/>
          </w:tcPr>
          <w:p>
            <w:r>
              <w:t>9093</w:t>
            </w:r>
          </w:p>
        </w:tc>
        <w:tc>
          <w:tcPr>
            <w:tcW w:type="dxa" w:w="2160"/>
          </w:tcPr>
          <w:p>
            <w:r>
              <w:t>TCP</w:t>
            </w:r>
          </w:p>
        </w:tc>
        <w:tc>
          <w:tcPr>
            <w:tcW w:type="dxa" w:w="2160"/>
          </w:tcPr>
          <w:p>
            <w:r>
              <w:t>Alertmanager</w:t>
            </w:r>
          </w:p>
        </w:tc>
        <w:tc>
          <w:tcPr>
            <w:tcW w:type="dxa" w:w="2160"/>
          </w:tcPr>
          <w:p>
            <w:r>
              <w:t>Internal only</w:t>
            </w:r>
          </w:p>
        </w:tc>
      </w:tr>
      <w:tr>
        <w:tc>
          <w:tcPr>
            <w:tcW w:type="dxa" w:w="2160"/>
          </w:tcPr>
          <w:p>
            <w:r>
              <w:t>3100</w:t>
            </w:r>
          </w:p>
        </w:tc>
        <w:tc>
          <w:tcPr>
            <w:tcW w:type="dxa" w:w="2160"/>
          </w:tcPr>
          <w:p>
            <w:r>
              <w:t>TCP</w:t>
            </w:r>
          </w:p>
        </w:tc>
        <w:tc>
          <w:tcPr>
            <w:tcW w:type="dxa" w:w="2160"/>
          </w:tcPr>
          <w:p>
            <w:r>
              <w:t>Loki</w:t>
            </w:r>
          </w:p>
        </w:tc>
        <w:tc>
          <w:tcPr>
            <w:tcW w:type="dxa" w:w="2160"/>
          </w:tcPr>
          <w:p>
            <w:r>
              <w:t>Internal only</w:t>
            </w:r>
          </w:p>
        </w:tc>
      </w:tr>
    </w:tbl>
    <w:p>
      <w:pPr>
        <w:pStyle w:val="Heading1"/>
      </w:pPr>
      <w:r>
        <w:t>10. Docker Compose Role</w:t>
      </w:r>
    </w:p>
    <w:p>
      <w:r>
        <w:t>docker-compose.yml is the main orchestration file. It defines the monitoring containers, networks, volumes, configuration mounts, secrets, restart policies, and dependencies. After the configuration is validated, the stack is normally started with:</w:t>
      </w:r>
    </w:p>
    <w:p>
      <w:pPr>
        <w:pStyle w:val="NoSpacing"/>
      </w:pPr>
      <w:r>
        <w:t>docker compose up -d</w:t>
      </w:r>
    </w:p>
    <w:p>
      <w:r>
        <w:t>Check running containers with:</w:t>
      </w:r>
    </w:p>
    <w:p>
      <w:pPr>
        <w:pStyle w:val="NoSpacing"/>
      </w:pPr>
      <w:r>
        <w:t>docker compose ps</w:t>
      </w:r>
    </w:p>
    <w:p>
      <w:r>
        <w:t>View logs with:</w:t>
      </w:r>
    </w:p>
    <w:p>
      <w:pPr>
        <w:pStyle w:val="NoSpacing"/>
      </w:pPr>
      <w:r>
        <w:t>docker compose logs -f &lt;service&gt;</w:t>
      </w:r>
    </w:p>
    <w:p>
      <w:pPr>
        <w:pStyle w:val="Heading1"/>
      </w:pPr>
      <w:r>
        <w:t>11. Data Flow</w:t>
      </w:r>
    </w:p>
    <w:p>
      <w:r>
        <w:t>Metrics: Application Server → Node Exporter → Prometheus → Grafana</w:t>
        <w:br/>
        <w:t>Logs: Application/Docker → Alloy → Loki → Grafana</w:t>
        <w:br/>
        <w:t>Alerts: Prometheus → Alertmanager → Slack</w:t>
        <w:br/>
        <w:t>User Access: Browser → Nginx HTTPS → Grafana</w:t>
      </w:r>
    </w:p>
    <w:p>
      <w:pPr>
        <w:pStyle w:val="Heading1"/>
      </w:pPr>
      <w:r>
        <w:t>12. Secrets and Git Security</w:t>
      </w:r>
    </w:p>
    <w:p>
      <w:r>
        <w:t>Passwords, Slack webhook URLs, private keys, and other secrets must not be committed to Git. Keep production secret files outside source control and add them to .gitignore. For higher-security production environments, consider AWS Secrets Manager or AWS Systems Manager Parameter Store.</w:t>
      </w:r>
    </w:p>
    <w:p>
      <w:pPr>
        <w:pStyle w:val="Heading1"/>
      </w:pPr>
      <w:r>
        <w:t>13. Deployment Order</w:t>
      </w:r>
    </w:p>
    <w:p>
      <w:pPr>
        <w:pStyle w:val="ListNumber"/>
      </w:pPr>
      <w:r>
        <w:t>Prepare Ubuntu EC2 and security group.</w:t>
      </w:r>
    </w:p>
    <w:p>
      <w:pPr>
        <w:pStyle w:val="ListNumber"/>
      </w:pPr>
      <w:r>
        <w:t>Install Docker, Docker Compose plugin, Nginx, and Git.</w:t>
      </w:r>
    </w:p>
    <w:p>
      <w:pPr>
        <w:pStyle w:val="ListNumber"/>
      </w:pPr>
      <w:r>
        <w:t>Create /opt/monitoring.</w:t>
      </w:r>
    </w:p>
    <w:p>
      <w:pPr>
        <w:pStyle w:val="ListNumber"/>
      </w:pPr>
      <w:r>
        <w:t>Create the configuration directory structure.</w:t>
      </w:r>
    </w:p>
    <w:p>
      <w:pPr>
        <w:pStyle w:val="ListNumber"/>
      </w:pPr>
      <w:r>
        <w:t>Configure Docker Compose and persistent volumes.</w:t>
      </w:r>
    </w:p>
    <w:p>
      <w:pPr>
        <w:pStyle w:val="ListNumber"/>
      </w:pPr>
      <w:r>
        <w:t>Configure Nginx and HTTPS.</w:t>
      </w:r>
    </w:p>
    <w:p>
      <w:pPr>
        <w:pStyle w:val="ListNumber"/>
      </w:pPr>
      <w:r>
        <w:t>Deploy Prometheus and Node Exporter monitoring.</w:t>
      </w:r>
    </w:p>
    <w:p>
      <w:pPr>
        <w:pStyle w:val="ListNumber"/>
      </w:pPr>
      <w:r>
        <w:t>Deploy Grafana and connect Prometheus as a datasource.</w:t>
      </w:r>
    </w:p>
    <w:p>
      <w:pPr>
        <w:pStyle w:val="ListNumber"/>
      </w:pPr>
      <w:r>
        <w:t>Deploy Alertmanager and configure Slack notifications.</w:t>
      </w:r>
    </w:p>
    <w:p>
      <w:pPr>
        <w:pStyle w:val="ListNumber"/>
      </w:pPr>
      <w:r>
        <w:t>Deploy Loki and Alloy for centralized logs.</w:t>
      </w:r>
    </w:p>
    <w:p>
      <w:pPr>
        <w:pStyle w:val="ListNumber"/>
      </w:pPr>
      <w:r>
        <w:t>Add dashboards and alert rules.</w:t>
      </w:r>
    </w:p>
    <w:p>
      <w:pPr>
        <w:pStyle w:val="ListNumber"/>
      </w:pPr>
      <w:r>
        <w:t>Configure backups.</w:t>
      </w:r>
    </w:p>
    <w:p>
      <w:pPr>
        <w:pStyle w:val="ListNumber"/>
      </w:pPr>
      <w:r>
        <w:t>Run validation and health checks.</w:t>
      </w:r>
    </w:p>
    <w:p>
      <w:pPr>
        <w:pStyle w:val="ListNumber"/>
      </w:pPr>
      <w:r>
        <w:t>Test alerts, dashboards, HTTPS, logs, restart behavior, and recovery.</w:t>
      </w:r>
    </w:p>
    <w:p>
      <w:pPr>
        <w:pStyle w:val="Heading1"/>
      </w:pPr>
      <w:r>
        <w:t>14. Important Production Principle</w:t>
      </w:r>
    </w:p>
    <w:p>
      <w:r>
        <w:t>The monitoring server is the central monitoring platform. Application servers should not each run a full Prometheus/Grafana/Loki/Alertmanager stack. Keep the central services on the monitoring server and use lightweight exporters/agents on target servers.</w:t>
      </w:r>
    </w:p>
    <w:p>
      <w:pPr>
        <w:pStyle w:val="Heading1"/>
      </w:pPr>
      <w:r>
        <w:t>15. Final Target Architecture</w:t>
      </w:r>
    </w:p>
    <w:p>
      <w:r>
        <w:t>Internet</w:t>
        <w:br/>
        <w:t xml:space="preserve">  │</w:t>
        <w:br/>
        <w:t xml:space="preserve">  └── HTTPS :443</w:t>
        <w:br/>
        <w:t xml:space="preserve">        │</w:t>
        <w:br/>
        <w:t xml:space="preserve">      Nginx</w:t>
        <w:br/>
        <w:t xml:space="preserve">        │</w:t>
        <w:br/>
        <w:t xml:space="preserve">      Grafana</w:t>
        <w:br/>
        <w:t xml:space="preserve">       ├── Prometheus ← Node Exporter ← Application Servers</w:t>
        <w:br/>
        <w:t xml:space="preserve">       └── Loki ← Alloy ← Application/Docker Logs</w:t>
        <w:br/>
        <w:br/>
        <w:t>Prometheus → Alertmanager → Slack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